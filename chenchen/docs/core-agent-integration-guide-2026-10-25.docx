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25</w:t>
      </w:r>
    </w:p>
    <w:p>
      <w:r>
        <w:t>已实现与已验证范围以两份 main 为准；可信身份云适配仅为开发分支留存证据。正式 Risk 业务闭环待 Owner 确认，execution_allowed=false。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模块调用顺序与停止点</w:t>
      </w:r>
    </w:p>
    <w:p>
      <w:r>
        <w:t>01 请求进入 Backend → 版本、字段与输入校验；非法输入返回 core-agent-error.v1；未分配的 trace 编号为 null</w:t>
      </w:r>
    </w:p>
    <w:p>
      <w:r>
        <w:t>02 健康路径装载 Session / Context → Harness 绑定 TaskState；核对 task/session；缺资料 WAITING_INPUT，错配停止</w:t>
      </w:r>
    </w:p>
    <w:p>
      <w:r>
        <w:t>03 Harness → Tools / 现有 Quant → checkpoint.result_refs → Audit；完成结果复用；失败有限重试，耗尽停止后续阶段</w:t>
      </w:r>
    </w:p>
    <w:p>
      <w:r>
        <w:t>04 模型路径先持久登记，再调用 provider，保留真实响应编号；有界重试；最终保存未决则阻断；响应已保存可复用原回执</w:t>
      </w:r>
    </w:p>
    <w:p>
      <w:r>
        <w:t>05 绑定六编号与 proposal hash → 保存 PENDING_RISK → 导出 Handoff；严格 Schema 校验通过；source_task_id 仅保留在原记录和 reviewed_input</w:t>
      </w:r>
    </w:p>
    <w:p>
      <w:r>
        <w:t>06 显式派发 → Risk 等待；未配置 503 + FAILED 审计；main 与云联调部署分开验收；Memory 读取须既有 consent 与范围</w:t>
      </w:r>
    </w:p>
    <w:p>
      <w:r>
        <w:t>07 回调核对 request/task/run/audit/handoff 与 proposal hash；session 回查存储；固定可信 reviewer 的云分支尚未进入 main</w:t>
      </w:r>
    </w:p>
    <w:p>
      <w:r>
        <w:t>08 Risk 允许后仍须审批；拒绝、过期、撤回、待补充均阻断模拟；每次转换写审计；仅 PAPER；价格新闻冲突为 REVIEW_REQUIRED</w:t>
      </w:r>
    </w:p>
    <w:p>
      <w:pPr>
        <w:pStyle w:val="Heading1"/>
      </w:pPr>
      <w:r>
        <w:t>统一 Contract 输入输出与必填字段</w:t>
      </w:r>
    </w:p>
    <w:p>
      <w:r>
        <w:t>下列 required 从本轮 main Schema 读取；nullable 不等于可省略。版本和追踪关系还须语义验证。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Harness；源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Harness/Core → Backend/Risk/UI；源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ReviewWorkflowStore → Risk/UI；源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顶层字段；顶层别名已由当天业务提交移除，冻结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本轮验证与待 Owner 确认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今日新增的核验结论：团队 main 60d67e6、个人 main 00d31a07 只有已合入的文档和原有业务基线；团队开发分支 9e6bed1 不是任一 main 的祖先，固定 reviewer/可信身份门禁及云适配实现尚未进入 main。10 月 21 日 14/14 公网结果是留存部署证据；昨天 304/294 测试口径来自分支或工作区，不能代表 main。今日两份 main 实测均为 284/284。证据见本日 verification.json。</w:t>
      </w:r>
    </w:p>
    <w:p>
      <w:r>
        <w:t>两份 main 在 chenchen 运行 npm run check，exit 0；npm test -- --test-reporter=tap，各 284/284，失败和跳过均为 0；证据 daily-closeout-2026-10-25-check.txt、tests.txt。</w:t>
      </w:r>
    </w:p>
    <w:p>
      <w:r>
        <w:t>两仓库在 chenchen 运行 python docs/daily-closeout-check-2026-10-25.py，各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缺失协议。预期产出为可复现联合验收记录，不能把昨日机器鉴权 404 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