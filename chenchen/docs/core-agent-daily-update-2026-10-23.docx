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2026-10-23</w:t>
      </w:r>
    </w:p>
    <w:p>
      <w:pPr>
        <w:pStyle w:val="Heading1"/>
      </w:pPr>
      <w:r>
        <w:t>今日结论与主链路阶段</w:t>
      </w:r>
    </w:p>
    <w:p>
      <w:r>
        <w:t>今日无业务代码变更：两份 origin/main 在北京时间 10 月 23 日均无新的业务提交。本次完成主链路资料续维护、main 基线回归与 DOCX 交付；Core Agent 仍在请求校验、Session/Context、Harness、Tools/Quant 到 Risk Handoff 的只读交接阶段，Risk 正式审核闭环与真实执行保持关闭。</w:t>
      </w:r>
    </w:p>
    <w:p>
      <w:pPr>
        <w:pStyle w:val="Heading1"/>
      </w:pPr>
      <w:r>
        <w:t>今日真实产出</w:t>
      </w:r>
    </w:p>
    <w:p>
      <w:r>
        <w:t>基于两份独立 origin/main 快照，复跑 check 与全量回归，确认 284/284 通过；复核并沿用 10 月 22 日架构与时序图（图像未变），更新本日统一 Contract 联调手册和日报 Word。新增本日文件仅为 chenchen/docs 下的日报、可复现检查记录及嵌图 Word；未修改 Quant、Memory、Risk 或 UI 实现。</w:t>
      </w:r>
    </w:p>
    <w:p>
      <w:pPr>
        <w:pStyle w:val="Heading1"/>
      </w:pPr>
      <w:r>
        <w:t>A 已完成的核心接口</w:t>
      </w:r>
    </w:p>
    <w:p>
      <w:r>
        <w:t>接口 / Contract / 版本 / 生产方 → 消费方 / 当前字段状态与证据</w:t>
      </w:r>
    </w:p>
    <w:p>
      <w:r>
        <w:t>Agent request/response / investment-agent.v1 / Caller/Backend → Core/Harness → UI/Risk / request_id、task_id、session_id、task_state、artifacts、tool_results、audit_evidence、risk_handoff 可追踪；contracts/investment-agent.v1.schema.json；本日 trace.json、synthetic.json</w:t>
      </w:r>
    </w:p>
    <w:p>
      <w:r>
        <w:t>Model/review workflow / model-review.v1 / review-workflow.v1 / Caller → Backend → Risk/UI / 模型记录与审计字段可验证；session_id 可选；跨路径四字段待映射；contracts/model-review.v1.schema.json；本日 trace.json</w:t>
      </w:r>
    </w:p>
    <w:p>
      <w:r>
        <w:t>Risk Handoff/callback / risk-handoff.v1 / risk-callback.v1 / Core → Risk；Risk → Backend / contracts/risk-handoff.v1.schema.json；本日完整导出 Schema 通过；正式可信接收与回写待 Owner 确认</w:t>
      </w:r>
    </w:p>
    <w:p>
      <w:r>
        <w:t>Error envelope / core-agent-error.v1 / Backend/Core → Caller/UI / error/source 版本、operation、request_id、trace、error 必填；未分配 ID 可 null；contracts/core-agent-error.v1.schema.json；本日失败信封通过</w:t>
      </w:r>
    </w:p>
    <w:p>
      <w:r>
        <w:t>生产方拥有版本、原始结果、编号和审计证据；消费方只能原样引用。Caller/Backend 生产 request_id，Harness/Store 生产 task/session，Harness 推进 task_state/checkpoint，Tools/Quant 生产 tool_results，Core 组织 artifacts/risk_handoff/audit，Risk 独立生产回调决策；UI 不得改写编号、hash、风险结论或授权。完整必填字段见本日手册。</w:t>
      </w:r>
    </w:p>
    <w:p>
      <w:pPr>
        <w:pStyle w:val="Heading1"/>
      </w:pPr>
      <w:r>
        <w:t>B 可验证的集成进度</w:t>
      </w:r>
    </w:p>
    <w:p>
      <w:pPr>
        <w:pStyle w:val="ListBullet"/>
      </w:pPr>
      <w:r>
        <w:t>团队 main：npm run check exit 0；npm test -- --test-reporter=tap 284/284，0 failed/0 skipped。</w:t>
      </w:r>
    </w:p>
    <w:p>
      <w:pPr>
        <w:pStyle w:val="ListBullet"/>
      </w:pPr>
      <w:r>
        <w:t>个人 main 独立执行 npm run check exit 0、npm test -- --test-reporter=tap 284/284，0 failed/0 skipped。两仓库提交前执行 git diff --check 与 staged 检查，结果见 git-check.txt。</w:t>
      </w:r>
    </w:p>
    <w:p>
      <w:pPr>
        <w:pStyle w:val="ListBullet"/>
      </w:pPr>
      <w:r>
        <w:t>复现方式：进入各自 chenchen，运行 npm run check 与 npm test -- --test-reporter=tap；本日分别运行 python docs/daily-closeout-check-2026-10-23.py，均 32/32（7 个完整 Draft 2020-12 正向对象）：新生成健康成功、同进程 Session/Checkpoint 复用及失败信封；10 月 17 日模型合成记录的 9 条审计事件与六编号/hash 为留存回放，不是本日模型调用。本日未重新调用公网、付费模型、Risk 派发或交易接口，费用调用为 0。</w:t>
      </w:r>
    </w:p>
    <w:p>
      <w:pPr>
        <w:pStyle w:val="ListBullet"/>
      </w:pPr>
      <w:r>
        <w:t>DOCX 已嵌入架构图和时序图，并完成 ZIP/OOXML、正文和图片结构检查；render_docx.py 因环境缺少 LibreOffice soffice.exe 未生成页面 PNG，逐页版式验收未完成。</w:t>
      </w:r>
    </w:p>
    <w:p>
      <w:pPr>
        <w:pStyle w:val="Heading1"/>
      </w:pPr>
      <w:r>
        <w:t>金融数据与职责边界</w:t>
      </w:r>
    </w:p>
    <w:p>
      <w:r>
        <w:t>Core 只消费既有 Quant diagnosePortfolio.metrics、generateCandidates.target_weights、runSimulation.comparisons，未重算或修改 Quant。Memory consent、范围、生命周期和清理规则未改。固定 2026-10-08/09 夹具中的价格/新闻冲突继续记录 REVIEW_REQUIRED，未生成交易动作；未声称 10 月 23 日实时行情。本日健康样例 request_id、task_id、session_id、Contract version 与 audit_evidence 绑定通过；模型 WorkflowRecord.session_id 仍可选、Handoff session_id 必填可 null，回调只必填 request/task/run/audit/handoff 五编号。健康 Session/Checkpoint 仅进程内，不能声称跨重启恢复；task_state/artifacts/tool_results/audit_evidence 与模型记录尚无统一版本化映射。前端 approval 不是交易授权，execution_allowed=false。</w:t>
      </w:r>
    </w:p>
    <w:p>
      <w:pPr>
        <w:pStyle w:val="Heading1"/>
      </w:pPr>
      <w:r>
        <w:t>C 需要其他 Owner 配合的阻塞项</w:t>
      </w:r>
    </w:p>
    <w:p>
      <w:pPr>
        <w:pStyle w:val="ListBullet"/>
      </w:pPr>
      <w:r>
        <w:t>Backend/Risk：请审核并合入可信接收、签名回写、同 task 的幂等/重试/冲突与 provider_response_id 缺失协议，给出可复现联合验收记录。</w:t>
      </w:r>
    </w:p>
    <w:p>
      <w:pPr>
        <w:pStyle w:val="ListBullet"/>
      </w:pPr>
      <w:r>
        <w:t>Backend：请冻结 model-review 与 investment-agent 之间 session/task_state/artifacts/tool_results/audit_evidence 的版本化映射和跨实例持久化。</w:t>
      </w:r>
    </w:p>
    <w:p>
      <w:pPr>
        <w:pStyle w:val="ListBullet"/>
      </w:pPr>
      <w:r>
        <w:t>UI：请确认服务端代理、本人隔离及 PENDING_RISK/FAILED/EXPIRED/REVIEW_REQUIRED 与 401/403/409/423 恢复样例。</w:t>
      </w:r>
    </w:p>
    <w:p>
      <w:pPr>
        <w:pStyle w:val="ListBullet"/>
      </w:pPr>
      <w:r>
        <w:t>Memory、Quant、Data：请提供授权 memory_id、来源版本、结果版本、快照时效和冲突样例；不得扩大既有规则。</w:t>
      </w:r>
    </w:p>
    <w:p>
      <w:pPr>
        <w:pStyle w:val="ListBullet"/>
      </w:pPr>
      <w:r>
        <w:t>安全/执行 Owner：可信人工审批身份与 Safety Action Gateway 未联合验收，真实执行继续关闭。</w:t>
      </w:r>
    </w:p>
    <w:p>
      <w:pPr>
        <w:pStyle w:val="Heading1"/>
      </w:pPr>
      <w:r>
        <w:t>下一步</w:t>
      </w:r>
    </w:p>
    <w:p>
      <w:r>
        <w:t>先冻结 Backend/Risk 跨路径字段和回调验收，再补同一 request/task/session/audit 的受限联调；模型预算、UI 恢复、Memory 可信引用及 Quant/Data provenance 由对应 Owner 提供。继续保持 PAPER 与真实执行阻断。</w:t>
      </w:r>
    </w:p>
    <w:p>
      <w:pPr>
        <w:pStyle w:val="Heading1"/>
      </w:pPr>
      <w:r>
        <w:t>Word 版式验收</w:t>
      </w:r>
    </w:p>
    <w:p>
      <w:r>
        <w:t>已完成结构检查并嵌入两幅可读图像；本环境缺少 soffice.exe，未生成页面 PNG，逐页验收未完成，不能标称版式通过。</w:t>
      </w:r>
    </w:p>
    <w:p>
      <w:pPr>
        <w:pStyle w:val="Heading1"/>
      </w:pPr>
      <w:r>
        <w:t>检查基线与复现环境</w:t>
      </w:r>
    </w:p>
    <w:p>
      <w:r>
        <w:t>本轮 main 快照：bffc43ded303e83edbed8122dbd7a62aec69b933。原始工作区开发分支及未提交改动全部保留，本轮仅提交 docs。Node 为本机 node（支持 Node &gt;=22）；Schema 检查使用 bundled Python，PYTHONPATH 指向自动化 python-deps（jsonschema 4.26.0），CORE_AGENT_NODE 指向 bundled node.exe。默认 Python 3.14 加载该依赖失败，改用 bundled Python 后复跑成功；项目依赖未修改。证据文件为 daily-closeout-2026-10-23-check.txt、tests.txt、trace.txt、trace.json、synthetic.json、verification.json。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372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模块调用时序与停止点</w:t>
      </w:r>
    </w:p>
    <w:p>
      <w:r>
        <w:t>2026-10-23 对照 main 复核，职责、数据流与停止点未变；沿用 2026-10-22 图像。</w:t>
      </w:r>
    </w:p>
    <w:p>
      <w:r>
        <w:drawing>
          <wp:inline xmlns:a="http://schemas.openxmlformats.org/drawingml/2006/main" xmlns:pic="http://schemas.openxmlformats.org/drawingml/2006/picture">
            <wp:extent cx="6309360" cy="4198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8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